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B1B6" w14:textId="77777777" w:rsidR="00540083" w:rsidRDefault="00540083"/>
    <w:p w14:paraId="39BB4E9C" w14:textId="77777777" w:rsidR="00540083" w:rsidRDefault="00000000">
      <w:r>
        <w:t>Title: How Multimedia Elements, Hyperlinks, Tables, Forms, and Lists Improve Webpage Usability</w:t>
      </w:r>
    </w:p>
    <w:p w14:paraId="61C3990D" w14:textId="77777777" w:rsidR="00540083" w:rsidRDefault="00540083"/>
    <w:p w14:paraId="27D37485" w14:textId="77777777" w:rsidR="00540083" w:rsidRDefault="00000000">
      <w:r>
        <w:t>1. Multimedia Elements</w:t>
      </w:r>
    </w:p>
    <w:p w14:paraId="7629E243" w14:textId="77777777" w:rsidR="00540083" w:rsidRDefault="00000000">
      <w:r>
        <w:t>Multimedia such as images, audio, and videos make a webpage more engaging and help users understand information quickly. Images illustrate concepts visually, videos demonstrate actions or tutorials, and audio supports accessibility for users who prefer listening. These elements break long text and improve user experience.</w:t>
      </w:r>
    </w:p>
    <w:p w14:paraId="3FDA1D46" w14:textId="77777777" w:rsidR="00540083" w:rsidRDefault="00540083"/>
    <w:p w14:paraId="2DA1E6DD" w14:textId="77777777" w:rsidR="00540083" w:rsidRDefault="00000000">
      <w:r>
        <w:t>2. Hyperlinks</w:t>
      </w:r>
    </w:p>
    <w:p w14:paraId="37227D5C" w14:textId="77777777" w:rsidR="00540083" w:rsidRDefault="00000000">
      <w:r>
        <w:t>Hyperlinks allow users to move between pages easily, improving navigation. They connect related topics, offer additional information, and help users jump to specific sections within the same page. Hyperlinks improve usability by making information more accessible and reducing the need to search manually.</w:t>
      </w:r>
    </w:p>
    <w:p w14:paraId="412FFA6E" w14:textId="77777777" w:rsidR="00540083" w:rsidRDefault="00540083"/>
    <w:p w14:paraId="68A716CA" w14:textId="77777777" w:rsidR="00540083" w:rsidRDefault="00000000">
      <w:r>
        <w:t>3. Tables</w:t>
      </w:r>
    </w:p>
    <w:p w14:paraId="6D223280" w14:textId="77777777" w:rsidR="00540083" w:rsidRDefault="00000000">
      <w:r>
        <w:t>Tables display structured information in rows and columns, making it easy to compare data. They are ideal for schedules, pricing charts, product comparisons, and statistical data. By organizing information clearly, tables enhance readability and user understanding.</w:t>
      </w:r>
    </w:p>
    <w:p w14:paraId="53F840A6" w14:textId="77777777" w:rsidR="00540083" w:rsidRDefault="00540083"/>
    <w:p w14:paraId="75D50CB9" w14:textId="77777777" w:rsidR="00540083" w:rsidRDefault="00000000">
      <w:r>
        <w:t>4. Forms</w:t>
      </w:r>
    </w:p>
    <w:p w14:paraId="09560F0B" w14:textId="77777777" w:rsidR="00540083" w:rsidRDefault="00000000">
      <w:r>
        <w:t>Forms allow users to input data, such as login details, feedback, or registrations. They improve interaction between the user and the website. Well-designed forms make tasks like sign‑ups, booking, and surveys easy and efficient, increasing usability and user satisfaction.</w:t>
      </w:r>
    </w:p>
    <w:p w14:paraId="458BD9F5" w14:textId="77777777" w:rsidR="00540083" w:rsidRDefault="00540083"/>
    <w:p w14:paraId="2135785A" w14:textId="77777777" w:rsidR="00540083" w:rsidRDefault="00000000">
      <w:r>
        <w:t>5. Lists</w:t>
      </w:r>
    </w:p>
    <w:p w14:paraId="1B56E133" w14:textId="77777777" w:rsidR="00540083" w:rsidRDefault="00000000">
      <w:r>
        <w:t>Lists present information in a clean, organized manner. Ordered lists are useful for steps or instructions, while unordered lists help highlight key points. Lists make content easy to scan, improving readability and helping users quickly understand the main ideas.</w:t>
      </w:r>
    </w:p>
    <w:p w14:paraId="3E134BCF" w14:textId="77777777" w:rsidR="00540083" w:rsidRDefault="00540083"/>
    <w:p w14:paraId="5F638623" w14:textId="77777777" w:rsidR="00A73A85" w:rsidRPr="00A73A85" w:rsidRDefault="00A73A85" w:rsidP="00A73A85">
      <w:pPr>
        <w:rPr>
          <w:lang w:val="en-IN"/>
        </w:rPr>
      </w:pPr>
      <w:r w:rsidRPr="00A73A85">
        <w:rPr>
          <w:lang w:val="en-IN"/>
        </w:rPr>
        <w:lastRenderedPageBreak/>
        <w:t>&lt;!DOCTYPE html&gt;</w:t>
      </w:r>
    </w:p>
    <w:p w14:paraId="081DC3C9" w14:textId="77777777" w:rsidR="00A73A85" w:rsidRPr="00A73A85" w:rsidRDefault="00A73A85" w:rsidP="00A73A85">
      <w:pPr>
        <w:rPr>
          <w:lang w:val="en-IN"/>
        </w:rPr>
      </w:pPr>
      <w:r w:rsidRPr="00A73A85">
        <w:rPr>
          <w:lang w:val="en-IN"/>
        </w:rPr>
        <w:t>&lt;html&gt;</w:t>
      </w:r>
    </w:p>
    <w:p w14:paraId="78ECAC0A" w14:textId="77777777" w:rsidR="00A73A85" w:rsidRPr="00A73A85" w:rsidRDefault="00A73A85" w:rsidP="00A73A85">
      <w:pPr>
        <w:rPr>
          <w:lang w:val="en-IN"/>
        </w:rPr>
      </w:pPr>
      <w:r w:rsidRPr="00A73A85">
        <w:rPr>
          <w:lang w:val="en-IN"/>
        </w:rPr>
        <w:t>&lt;head&gt;</w:t>
      </w:r>
    </w:p>
    <w:p w14:paraId="16E374E0" w14:textId="7C76F9AF" w:rsidR="00A73A85" w:rsidRPr="00A73A85" w:rsidRDefault="00A73A85" w:rsidP="00A73A85">
      <w:pPr>
        <w:rPr>
          <w:lang w:val="en-IN"/>
        </w:rPr>
      </w:pPr>
      <w:r w:rsidRPr="00A73A85">
        <w:rPr>
          <w:lang w:val="en-IN"/>
        </w:rPr>
        <w:t>    &lt;title&gt;Webpage Usability Example&lt;/title&gt;</w:t>
      </w:r>
    </w:p>
    <w:p w14:paraId="2F0769FA" w14:textId="77777777" w:rsidR="00A73A85" w:rsidRPr="00A73A85" w:rsidRDefault="00A73A85" w:rsidP="00A73A85">
      <w:pPr>
        <w:rPr>
          <w:lang w:val="en-IN"/>
        </w:rPr>
      </w:pPr>
      <w:r w:rsidRPr="00A73A85">
        <w:rPr>
          <w:lang w:val="en-IN"/>
        </w:rPr>
        <w:t>    &lt;style&gt;</w:t>
      </w:r>
    </w:p>
    <w:p w14:paraId="4A7962ED" w14:textId="77777777" w:rsidR="00A73A85" w:rsidRPr="00A73A85" w:rsidRDefault="00A73A85" w:rsidP="00A73A85">
      <w:pPr>
        <w:rPr>
          <w:lang w:val="en-IN"/>
        </w:rPr>
      </w:pPr>
      <w:r w:rsidRPr="00A73A85">
        <w:rPr>
          <w:lang w:val="en-IN"/>
        </w:rPr>
        <w:t>        body {</w:t>
      </w:r>
    </w:p>
    <w:p w14:paraId="2DD50666" w14:textId="77777777" w:rsidR="00A73A85" w:rsidRPr="00A73A85" w:rsidRDefault="00A73A85" w:rsidP="00A73A85">
      <w:pPr>
        <w:rPr>
          <w:lang w:val="en-IN"/>
        </w:rPr>
      </w:pPr>
      <w:r w:rsidRPr="00A73A85">
        <w:rPr>
          <w:lang w:val="en-IN"/>
        </w:rPr>
        <w:t>            font-family: Arial;</w:t>
      </w:r>
    </w:p>
    <w:p w14:paraId="60634AE6" w14:textId="77777777" w:rsidR="00A73A85" w:rsidRPr="00A73A85" w:rsidRDefault="00A73A85" w:rsidP="00A73A85">
      <w:pPr>
        <w:rPr>
          <w:lang w:val="en-IN"/>
        </w:rPr>
      </w:pPr>
      <w:r w:rsidRPr="00A73A85">
        <w:rPr>
          <w:lang w:val="en-IN"/>
        </w:rPr>
        <w:t>            margin: 20px;</w:t>
      </w:r>
    </w:p>
    <w:p w14:paraId="5C3D3D35" w14:textId="77777777" w:rsidR="00A73A85" w:rsidRPr="00A73A85" w:rsidRDefault="00A73A85" w:rsidP="00A73A85">
      <w:pPr>
        <w:rPr>
          <w:lang w:val="en-IN"/>
        </w:rPr>
      </w:pPr>
      <w:r w:rsidRPr="00A73A85">
        <w:rPr>
          <w:lang w:val="en-IN"/>
        </w:rPr>
        <w:t>            background-</w:t>
      </w:r>
      <w:proofErr w:type="spellStart"/>
      <w:r w:rsidRPr="00A73A85">
        <w:rPr>
          <w:lang w:val="en-IN"/>
        </w:rPr>
        <w:t>color</w:t>
      </w:r>
      <w:proofErr w:type="spellEnd"/>
      <w:r w:rsidRPr="00A73A85">
        <w:rPr>
          <w:lang w:val="en-IN"/>
        </w:rPr>
        <w:t>: #f7f7f7;</w:t>
      </w:r>
    </w:p>
    <w:p w14:paraId="3036A7DA" w14:textId="7B559958" w:rsidR="00A73A85" w:rsidRPr="00A73A85" w:rsidRDefault="00A73A85" w:rsidP="00A73A85">
      <w:pPr>
        <w:rPr>
          <w:lang w:val="en-IN"/>
        </w:rPr>
      </w:pPr>
      <w:r w:rsidRPr="00A73A85">
        <w:rPr>
          <w:lang w:val="en-IN"/>
        </w:rPr>
        <w:t>        }</w:t>
      </w:r>
    </w:p>
    <w:p w14:paraId="3BD22F23" w14:textId="77777777" w:rsidR="00A73A85" w:rsidRPr="00A73A85" w:rsidRDefault="00A73A85" w:rsidP="00A73A85">
      <w:pPr>
        <w:rPr>
          <w:lang w:val="en-IN"/>
        </w:rPr>
      </w:pPr>
      <w:r w:rsidRPr="00A73A85">
        <w:rPr>
          <w:lang w:val="en-IN"/>
        </w:rPr>
        <w:t>        h1, h2 {</w:t>
      </w:r>
    </w:p>
    <w:p w14:paraId="09671C7F" w14:textId="77777777" w:rsidR="00A73A85" w:rsidRPr="00A73A85" w:rsidRDefault="00A73A85" w:rsidP="00A73A85">
      <w:pPr>
        <w:rPr>
          <w:lang w:val="en-IN"/>
        </w:rPr>
      </w:pPr>
      <w:r w:rsidRPr="00A73A85">
        <w:rPr>
          <w:lang w:val="en-IN"/>
        </w:rPr>
        <w:t xml:space="preserve">            </w:t>
      </w:r>
      <w:proofErr w:type="spellStart"/>
      <w:r w:rsidRPr="00A73A85">
        <w:rPr>
          <w:lang w:val="en-IN"/>
        </w:rPr>
        <w:t>color</w:t>
      </w:r>
      <w:proofErr w:type="spellEnd"/>
      <w:r w:rsidRPr="00A73A85">
        <w:rPr>
          <w:lang w:val="en-IN"/>
        </w:rPr>
        <w:t>: #333;</w:t>
      </w:r>
    </w:p>
    <w:p w14:paraId="12A67159" w14:textId="1DE8BF08" w:rsidR="00A73A85" w:rsidRPr="00A73A85" w:rsidRDefault="00A73A85" w:rsidP="00A73A85">
      <w:pPr>
        <w:rPr>
          <w:lang w:val="en-IN"/>
        </w:rPr>
      </w:pPr>
      <w:r w:rsidRPr="00A73A85">
        <w:rPr>
          <w:lang w:val="en-IN"/>
        </w:rPr>
        <w:t>        }</w:t>
      </w:r>
    </w:p>
    <w:p w14:paraId="16570C9F" w14:textId="77777777" w:rsidR="00A73A85" w:rsidRPr="00A73A85" w:rsidRDefault="00A73A85" w:rsidP="00A73A85">
      <w:pPr>
        <w:rPr>
          <w:lang w:val="en-IN"/>
        </w:rPr>
      </w:pPr>
      <w:r w:rsidRPr="00A73A85">
        <w:rPr>
          <w:lang w:val="en-IN"/>
        </w:rPr>
        <w:t xml:space="preserve">        </w:t>
      </w:r>
      <w:proofErr w:type="gramStart"/>
      <w:r w:rsidRPr="00A73A85">
        <w:rPr>
          <w:lang w:val="en-IN"/>
        </w:rPr>
        <w:t>.section</w:t>
      </w:r>
      <w:proofErr w:type="gramEnd"/>
      <w:r w:rsidRPr="00A73A85">
        <w:rPr>
          <w:lang w:val="en-IN"/>
        </w:rPr>
        <w:t xml:space="preserve"> {</w:t>
      </w:r>
    </w:p>
    <w:p w14:paraId="248BE676" w14:textId="77777777" w:rsidR="00A73A85" w:rsidRPr="00A73A85" w:rsidRDefault="00A73A85" w:rsidP="00A73A85">
      <w:pPr>
        <w:rPr>
          <w:lang w:val="en-IN"/>
        </w:rPr>
      </w:pPr>
      <w:r w:rsidRPr="00A73A85">
        <w:rPr>
          <w:lang w:val="en-IN"/>
        </w:rPr>
        <w:t>            background-</w:t>
      </w:r>
      <w:proofErr w:type="spellStart"/>
      <w:r w:rsidRPr="00A73A85">
        <w:rPr>
          <w:lang w:val="en-IN"/>
        </w:rPr>
        <w:t>color</w:t>
      </w:r>
      <w:proofErr w:type="spellEnd"/>
      <w:r w:rsidRPr="00A73A85">
        <w:rPr>
          <w:lang w:val="en-IN"/>
        </w:rPr>
        <w:t>: white;</w:t>
      </w:r>
    </w:p>
    <w:p w14:paraId="26150746" w14:textId="77777777" w:rsidR="00A73A85" w:rsidRPr="00A73A85" w:rsidRDefault="00A73A85" w:rsidP="00A73A85">
      <w:pPr>
        <w:rPr>
          <w:lang w:val="en-IN"/>
        </w:rPr>
      </w:pPr>
      <w:r w:rsidRPr="00A73A85">
        <w:rPr>
          <w:lang w:val="en-IN"/>
        </w:rPr>
        <w:t>            padding: 15px;</w:t>
      </w:r>
    </w:p>
    <w:p w14:paraId="0FC4CA12" w14:textId="77777777" w:rsidR="00A73A85" w:rsidRPr="00A73A85" w:rsidRDefault="00A73A85" w:rsidP="00A73A85">
      <w:pPr>
        <w:rPr>
          <w:lang w:val="en-IN"/>
        </w:rPr>
      </w:pPr>
      <w:r w:rsidRPr="00A73A85">
        <w:rPr>
          <w:lang w:val="en-IN"/>
        </w:rPr>
        <w:t>            margin-bottom: 20px;</w:t>
      </w:r>
    </w:p>
    <w:p w14:paraId="0B88CC84" w14:textId="77777777" w:rsidR="00A73A85" w:rsidRPr="00A73A85" w:rsidRDefault="00A73A85" w:rsidP="00A73A85">
      <w:pPr>
        <w:rPr>
          <w:lang w:val="en-IN"/>
        </w:rPr>
      </w:pPr>
      <w:r w:rsidRPr="00A73A85">
        <w:rPr>
          <w:lang w:val="en-IN"/>
        </w:rPr>
        <w:t>            border-radius: 8px;</w:t>
      </w:r>
    </w:p>
    <w:p w14:paraId="07615D75" w14:textId="04F54557" w:rsidR="00A73A85" w:rsidRPr="00A73A85" w:rsidRDefault="00A73A85" w:rsidP="00A73A85">
      <w:pPr>
        <w:rPr>
          <w:lang w:val="en-IN"/>
        </w:rPr>
      </w:pPr>
      <w:r w:rsidRPr="00A73A85">
        <w:rPr>
          <w:lang w:val="en-IN"/>
        </w:rPr>
        <w:t>        }</w:t>
      </w:r>
    </w:p>
    <w:p w14:paraId="3D4B0FD8" w14:textId="77777777" w:rsidR="00A73A85" w:rsidRPr="00A73A85" w:rsidRDefault="00A73A85" w:rsidP="00A73A85">
      <w:pPr>
        <w:rPr>
          <w:lang w:val="en-IN"/>
        </w:rPr>
      </w:pPr>
      <w:r w:rsidRPr="00A73A85">
        <w:rPr>
          <w:lang w:val="en-IN"/>
        </w:rPr>
        <w:t xml:space="preserve">        </w:t>
      </w:r>
      <w:proofErr w:type="spellStart"/>
      <w:r w:rsidRPr="00A73A85">
        <w:rPr>
          <w:lang w:val="en-IN"/>
        </w:rPr>
        <w:t>img</w:t>
      </w:r>
      <w:proofErr w:type="spellEnd"/>
      <w:r w:rsidRPr="00A73A85">
        <w:rPr>
          <w:lang w:val="en-IN"/>
        </w:rPr>
        <w:t>, video {</w:t>
      </w:r>
    </w:p>
    <w:p w14:paraId="03ABB01B" w14:textId="77777777" w:rsidR="00A73A85" w:rsidRPr="00A73A85" w:rsidRDefault="00A73A85" w:rsidP="00A73A85">
      <w:pPr>
        <w:rPr>
          <w:lang w:val="en-IN"/>
        </w:rPr>
      </w:pPr>
      <w:r w:rsidRPr="00A73A85">
        <w:rPr>
          <w:lang w:val="en-IN"/>
        </w:rPr>
        <w:t>            border-radius: 6px;</w:t>
      </w:r>
    </w:p>
    <w:p w14:paraId="6C8FBF18" w14:textId="77777777" w:rsidR="00A73A85" w:rsidRPr="00A73A85" w:rsidRDefault="00A73A85" w:rsidP="00A73A85">
      <w:pPr>
        <w:rPr>
          <w:lang w:val="en-IN"/>
        </w:rPr>
      </w:pPr>
      <w:r w:rsidRPr="00A73A85">
        <w:rPr>
          <w:lang w:val="en-IN"/>
        </w:rPr>
        <w:t>        }</w:t>
      </w:r>
    </w:p>
    <w:p w14:paraId="61A2D9E7" w14:textId="77777777" w:rsidR="00A73A85" w:rsidRPr="00A73A85" w:rsidRDefault="00A73A85" w:rsidP="00A73A85">
      <w:pPr>
        <w:rPr>
          <w:lang w:val="en-IN"/>
        </w:rPr>
      </w:pPr>
    </w:p>
    <w:p w14:paraId="3F8E5932" w14:textId="77777777" w:rsidR="00A73A85" w:rsidRPr="00A73A85" w:rsidRDefault="00A73A85" w:rsidP="00A73A85">
      <w:pPr>
        <w:rPr>
          <w:lang w:val="en-IN"/>
        </w:rPr>
      </w:pPr>
      <w:r w:rsidRPr="00A73A85">
        <w:rPr>
          <w:lang w:val="en-IN"/>
        </w:rPr>
        <w:t>        table {</w:t>
      </w:r>
    </w:p>
    <w:p w14:paraId="5300AAAE" w14:textId="77777777" w:rsidR="00A73A85" w:rsidRPr="00A73A85" w:rsidRDefault="00A73A85" w:rsidP="00A73A85">
      <w:pPr>
        <w:rPr>
          <w:lang w:val="en-IN"/>
        </w:rPr>
      </w:pPr>
      <w:r w:rsidRPr="00A73A85">
        <w:rPr>
          <w:lang w:val="en-IN"/>
        </w:rPr>
        <w:t>            width: 50%;</w:t>
      </w:r>
    </w:p>
    <w:p w14:paraId="5BA0B50B" w14:textId="77777777" w:rsidR="00A73A85" w:rsidRPr="00A73A85" w:rsidRDefault="00A73A85" w:rsidP="00A73A85">
      <w:pPr>
        <w:rPr>
          <w:lang w:val="en-IN"/>
        </w:rPr>
      </w:pPr>
      <w:r w:rsidRPr="00A73A85">
        <w:rPr>
          <w:lang w:val="en-IN"/>
        </w:rPr>
        <w:t>            border-collapse: collapse;</w:t>
      </w:r>
    </w:p>
    <w:p w14:paraId="3F4E4D0C" w14:textId="77777777" w:rsidR="00A73A85" w:rsidRPr="00A73A85" w:rsidRDefault="00A73A85" w:rsidP="00A73A85">
      <w:pPr>
        <w:rPr>
          <w:lang w:val="en-IN"/>
        </w:rPr>
      </w:pPr>
      <w:r w:rsidRPr="00A73A85">
        <w:rPr>
          <w:lang w:val="en-IN"/>
        </w:rPr>
        <w:lastRenderedPageBreak/>
        <w:t>            margin-top: 10px;</w:t>
      </w:r>
    </w:p>
    <w:p w14:paraId="14A2DF14" w14:textId="5071CD42" w:rsidR="00A73A85" w:rsidRPr="00A73A85" w:rsidRDefault="00A73A85" w:rsidP="00A73A85">
      <w:pPr>
        <w:rPr>
          <w:lang w:val="en-IN"/>
        </w:rPr>
      </w:pPr>
      <w:r w:rsidRPr="00A73A85">
        <w:rPr>
          <w:lang w:val="en-IN"/>
        </w:rPr>
        <w:t>        }</w:t>
      </w:r>
    </w:p>
    <w:p w14:paraId="4754C0D5" w14:textId="77777777" w:rsidR="00A73A85" w:rsidRPr="00A73A85" w:rsidRDefault="00A73A85" w:rsidP="00A73A85">
      <w:pPr>
        <w:rPr>
          <w:lang w:val="en-IN"/>
        </w:rPr>
      </w:pPr>
      <w:r w:rsidRPr="00A73A85">
        <w:rPr>
          <w:lang w:val="en-IN"/>
        </w:rPr>
        <w:t xml:space="preserve">        table, </w:t>
      </w:r>
      <w:proofErr w:type="spellStart"/>
      <w:r w:rsidRPr="00A73A85">
        <w:rPr>
          <w:lang w:val="en-IN"/>
        </w:rPr>
        <w:t>th</w:t>
      </w:r>
      <w:proofErr w:type="spellEnd"/>
      <w:r w:rsidRPr="00A73A85">
        <w:rPr>
          <w:lang w:val="en-IN"/>
        </w:rPr>
        <w:t>, td {</w:t>
      </w:r>
    </w:p>
    <w:p w14:paraId="1976788F" w14:textId="77777777" w:rsidR="00A73A85" w:rsidRPr="00A73A85" w:rsidRDefault="00A73A85" w:rsidP="00A73A85">
      <w:pPr>
        <w:rPr>
          <w:lang w:val="en-IN"/>
        </w:rPr>
      </w:pPr>
      <w:r w:rsidRPr="00A73A85">
        <w:rPr>
          <w:lang w:val="en-IN"/>
        </w:rPr>
        <w:t>            border: 1px solid #555;</w:t>
      </w:r>
    </w:p>
    <w:p w14:paraId="04899653" w14:textId="38DC2EB9" w:rsidR="00A73A85" w:rsidRPr="00A73A85" w:rsidRDefault="00A73A85" w:rsidP="00A73A85">
      <w:pPr>
        <w:rPr>
          <w:lang w:val="en-IN"/>
        </w:rPr>
      </w:pPr>
      <w:r w:rsidRPr="00A73A85">
        <w:rPr>
          <w:lang w:val="en-IN"/>
        </w:rPr>
        <w:t>        }</w:t>
      </w:r>
    </w:p>
    <w:p w14:paraId="2D58A36E" w14:textId="77777777" w:rsidR="00A73A85" w:rsidRPr="00A73A85" w:rsidRDefault="00A73A85" w:rsidP="00A73A85">
      <w:pPr>
        <w:rPr>
          <w:lang w:val="en-IN"/>
        </w:rPr>
      </w:pPr>
      <w:r w:rsidRPr="00A73A85">
        <w:rPr>
          <w:lang w:val="en-IN"/>
        </w:rPr>
        <w:t xml:space="preserve">        </w:t>
      </w:r>
      <w:proofErr w:type="spellStart"/>
      <w:r w:rsidRPr="00A73A85">
        <w:rPr>
          <w:lang w:val="en-IN"/>
        </w:rPr>
        <w:t>th</w:t>
      </w:r>
      <w:proofErr w:type="spellEnd"/>
      <w:r w:rsidRPr="00A73A85">
        <w:rPr>
          <w:lang w:val="en-IN"/>
        </w:rPr>
        <w:t>, td {</w:t>
      </w:r>
    </w:p>
    <w:p w14:paraId="3C826C0F" w14:textId="77777777" w:rsidR="00A73A85" w:rsidRPr="00A73A85" w:rsidRDefault="00A73A85" w:rsidP="00A73A85">
      <w:pPr>
        <w:rPr>
          <w:lang w:val="en-IN"/>
        </w:rPr>
      </w:pPr>
      <w:r w:rsidRPr="00A73A85">
        <w:rPr>
          <w:lang w:val="en-IN"/>
        </w:rPr>
        <w:t>            padding: 8px;</w:t>
      </w:r>
    </w:p>
    <w:p w14:paraId="72783EA8" w14:textId="77777777" w:rsidR="00A73A85" w:rsidRPr="00A73A85" w:rsidRDefault="00A73A85" w:rsidP="00A73A85">
      <w:pPr>
        <w:rPr>
          <w:lang w:val="en-IN"/>
        </w:rPr>
      </w:pPr>
      <w:r w:rsidRPr="00A73A85">
        <w:rPr>
          <w:lang w:val="en-IN"/>
        </w:rPr>
        <w:t xml:space="preserve">            text-align: </w:t>
      </w:r>
      <w:proofErr w:type="spellStart"/>
      <w:r w:rsidRPr="00A73A85">
        <w:rPr>
          <w:lang w:val="en-IN"/>
        </w:rPr>
        <w:t>center</w:t>
      </w:r>
      <w:proofErr w:type="spellEnd"/>
      <w:r w:rsidRPr="00A73A85">
        <w:rPr>
          <w:lang w:val="en-IN"/>
        </w:rPr>
        <w:t>;</w:t>
      </w:r>
    </w:p>
    <w:p w14:paraId="6B64A4AC" w14:textId="42FE722D" w:rsidR="00A73A85" w:rsidRPr="00A73A85" w:rsidRDefault="00A73A85" w:rsidP="00A73A85">
      <w:pPr>
        <w:rPr>
          <w:lang w:val="en-IN"/>
        </w:rPr>
      </w:pPr>
      <w:r w:rsidRPr="00A73A85">
        <w:rPr>
          <w:lang w:val="en-IN"/>
        </w:rPr>
        <w:t>        }</w:t>
      </w:r>
    </w:p>
    <w:p w14:paraId="0F0E54D8" w14:textId="77777777" w:rsidR="00A73A85" w:rsidRPr="00A73A85" w:rsidRDefault="00A73A85" w:rsidP="00A73A85">
      <w:pPr>
        <w:rPr>
          <w:lang w:val="en-IN"/>
        </w:rPr>
      </w:pPr>
      <w:r w:rsidRPr="00A73A85">
        <w:rPr>
          <w:lang w:val="en-IN"/>
        </w:rPr>
        <w:t>    &lt;/style&gt;</w:t>
      </w:r>
    </w:p>
    <w:p w14:paraId="33D9ADC6" w14:textId="77777777" w:rsidR="00A73A85" w:rsidRPr="00A73A85" w:rsidRDefault="00A73A85" w:rsidP="00A73A85">
      <w:pPr>
        <w:rPr>
          <w:lang w:val="en-IN"/>
        </w:rPr>
      </w:pPr>
      <w:r w:rsidRPr="00A73A85">
        <w:rPr>
          <w:lang w:val="en-IN"/>
        </w:rPr>
        <w:t>&lt;/head&gt;</w:t>
      </w:r>
    </w:p>
    <w:p w14:paraId="40EC4D76" w14:textId="77777777" w:rsidR="00A73A85" w:rsidRPr="00A73A85" w:rsidRDefault="00A73A85" w:rsidP="00A73A85">
      <w:pPr>
        <w:rPr>
          <w:lang w:val="en-IN"/>
        </w:rPr>
      </w:pPr>
    </w:p>
    <w:p w14:paraId="5DD3D9CE" w14:textId="366F0F60" w:rsidR="00A73A85" w:rsidRPr="00A73A85" w:rsidRDefault="00A73A85" w:rsidP="00A73A85">
      <w:pPr>
        <w:rPr>
          <w:lang w:val="en-IN"/>
        </w:rPr>
      </w:pPr>
      <w:r w:rsidRPr="00A73A85">
        <w:rPr>
          <w:lang w:val="en-IN"/>
        </w:rPr>
        <w:t>&lt;body&gt;</w:t>
      </w:r>
    </w:p>
    <w:p w14:paraId="736C9A4A" w14:textId="5DADA659" w:rsidR="00A73A85" w:rsidRPr="00A73A85" w:rsidRDefault="00A73A85" w:rsidP="00A73A85">
      <w:pPr>
        <w:rPr>
          <w:lang w:val="en-IN"/>
        </w:rPr>
      </w:pPr>
      <w:r w:rsidRPr="00A73A85">
        <w:rPr>
          <w:lang w:val="en-IN"/>
        </w:rPr>
        <w:t>    &lt;h1&gt;Webpage Usability Elements&lt;/h1&gt;</w:t>
      </w:r>
    </w:p>
    <w:p w14:paraId="2867FDFF" w14:textId="77777777" w:rsidR="00A73A85" w:rsidRPr="00A73A85" w:rsidRDefault="00A73A85" w:rsidP="00A73A85">
      <w:pPr>
        <w:rPr>
          <w:lang w:val="en-IN"/>
        </w:rPr>
      </w:pPr>
      <w:r w:rsidRPr="00A73A85">
        <w:rPr>
          <w:lang w:val="en-IN"/>
        </w:rPr>
        <w:t>    &lt;div class="section"&gt;</w:t>
      </w:r>
    </w:p>
    <w:p w14:paraId="3887F5E1" w14:textId="77777777" w:rsidR="00A73A85" w:rsidRPr="00A73A85" w:rsidRDefault="00A73A85" w:rsidP="00A73A85">
      <w:pPr>
        <w:rPr>
          <w:lang w:val="en-IN"/>
        </w:rPr>
      </w:pPr>
      <w:r w:rsidRPr="00A73A85">
        <w:rPr>
          <w:lang w:val="en-IN"/>
        </w:rPr>
        <w:t>        &lt;h2&gt;1. Multimedia Elements&lt;/h2&gt;</w:t>
      </w:r>
    </w:p>
    <w:p w14:paraId="7298A4E9" w14:textId="69D38151" w:rsidR="00A73A85" w:rsidRPr="00A73A85" w:rsidRDefault="00A73A85" w:rsidP="00A73A85">
      <w:pPr>
        <w:rPr>
          <w:lang w:val="en-IN"/>
        </w:rPr>
      </w:pPr>
      <w:r w:rsidRPr="00A73A85">
        <w:rPr>
          <w:lang w:val="en-IN"/>
        </w:rPr>
        <w:t xml:space="preserve">        &lt;p&gt;Images, audio, and videos make webpages more attractive and </w:t>
      </w:r>
      <w:proofErr w:type="gramStart"/>
      <w:r w:rsidRPr="00A73A85">
        <w:rPr>
          <w:lang w:val="en-IN"/>
        </w:rPr>
        <w:t>interactive.&lt;</w:t>
      </w:r>
      <w:proofErr w:type="gramEnd"/>
      <w:r w:rsidRPr="00A73A85">
        <w:rPr>
          <w:lang w:val="en-IN"/>
        </w:rPr>
        <w:t>/p&gt;</w:t>
      </w:r>
    </w:p>
    <w:p w14:paraId="1ACEAF97" w14:textId="7214EA39" w:rsidR="00A73A85" w:rsidRPr="00A73A85" w:rsidRDefault="00A73A85" w:rsidP="00A73A85">
      <w:pPr>
        <w:rPr>
          <w:lang w:val="en-IN"/>
        </w:rPr>
      </w:pPr>
      <w:r w:rsidRPr="00A73A85">
        <w:rPr>
          <w:lang w:val="en-IN"/>
        </w:rPr>
        <w:t>        &lt;</w:t>
      </w:r>
      <w:proofErr w:type="spellStart"/>
      <w:r w:rsidRPr="00A73A85">
        <w:rPr>
          <w:lang w:val="en-IN"/>
        </w:rPr>
        <w:t>img</w:t>
      </w:r>
      <w:proofErr w:type="spellEnd"/>
      <w:r w:rsidRPr="00A73A85">
        <w:rPr>
          <w:lang w:val="en-IN"/>
        </w:rPr>
        <w:t xml:space="preserve"> </w:t>
      </w:r>
      <w:proofErr w:type="spellStart"/>
      <w:r w:rsidRPr="00A73A85">
        <w:rPr>
          <w:lang w:val="en-IN"/>
        </w:rPr>
        <w:t>src</w:t>
      </w:r>
      <w:proofErr w:type="spellEnd"/>
      <w:r w:rsidRPr="00A73A85">
        <w:rPr>
          <w:lang w:val="en-IN"/>
        </w:rPr>
        <w:t>="amazon (day17).</w:t>
      </w:r>
      <w:proofErr w:type="spellStart"/>
      <w:r w:rsidRPr="00A73A85">
        <w:rPr>
          <w:lang w:val="en-IN"/>
        </w:rPr>
        <w:t>png</w:t>
      </w:r>
      <w:proofErr w:type="spellEnd"/>
      <w:r w:rsidRPr="00A73A85">
        <w:rPr>
          <w:lang w:val="en-IN"/>
        </w:rPr>
        <w:t>" width="200" alt="Sample Image"&gt;</w:t>
      </w:r>
    </w:p>
    <w:p w14:paraId="0632F772" w14:textId="77777777" w:rsidR="00A73A85" w:rsidRPr="00A73A85" w:rsidRDefault="00A73A85" w:rsidP="00A73A85">
      <w:pPr>
        <w:rPr>
          <w:lang w:val="en-IN"/>
        </w:rPr>
      </w:pPr>
      <w:r w:rsidRPr="00A73A85">
        <w:rPr>
          <w:lang w:val="en-IN"/>
        </w:rPr>
        <w:t>        &lt;</w:t>
      </w:r>
      <w:proofErr w:type="spellStart"/>
      <w:r w:rsidRPr="00A73A85">
        <w:rPr>
          <w:lang w:val="en-IN"/>
        </w:rPr>
        <w:t>br</w:t>
      </w:r>
      <w:proofErr w:type="spellEnd"/>
      <w:r w:rsidRPr="00A73A85">
        <w:rPr>
          <w:lang w:val="en-IN"/>
        </w:rPr>
        <w:t>&gt;&lt;</w:t>
      </w:r>
      <w:proofErr w:type="spellStart"/>
      <w:r w:rsidRPr="00A73A85">
        <w:rPr>
          <w:lang w:val="en-IN"/>
        </w:rPr>
        <w:t>br</w:t>
      </w:r>
      <w:proofErr w:type="spellEnd"/>
      <w:r w:rsidRPr="00A73A85">
        <w:rPr>
          <w:lang w:val="en-IN"/>
        </w:rPr>
        <w:t>&gt;</w:t>
      </w:r>
    </w:p>
    <w:p w14:paraId="6C4B7DBE" w14:textId="77777777" w:rsidR="00A73A85" w:rsidRPr="00A73A85" w:rsidRDefault="00A73A85" w:rsidP="00A73A85">
      <w:pPr>
        <w:rPr>
          <w:lang w:val="en-IN"/>
        </w:rPr>
      </w:pPr>
      <w:r w:rsidRPr="00A73A85">
        <w:rPr>
          <w:lang w:val="en-IN"/>
        </w:rPr>
        <w:t>        &lt;video width="300" controls&gt;</w:t>
      </w:r>
    </w:p>
    <w:p w14:paraId="2723DE1B" w14:textId="77777777" w:rsidR="00A73A85" w:rsidRPr="00A73A85" w:rsidRDefault="00A73A85" w:rsidP="00A73A85">
      <w:pPr>
        <w:rPr>
          <w:lang w:val="en-IN"/>
        </w:rPr>
      </w:pPr>
      <w:r w:rsidRPr="00A73A85">
        <w:rPr>
          <w:lang w:val="en-IN"/>
        </w:rPr>
        <w:t xml:space="preserve">            &lt;source </w:t>
      </w:r>
      <w:proofErr w:type="spellStart"/>
      <w:r w:rsidRPr="00A73A85">
        <w:rPr>
          <w:lang w:val="en-IN"/>
        </w:rPr>
        <w:t>src</w:t>
      </w:r>
      <w:proofErr w:type="spellEnd"/>
      <w:r w:rsidRPr="00A73A85">
        <w:rPr>
          <w:lang w:val="en-IN"/>
        </w:rPr>
        <w:t>="halovin.mp4" type="video/mp4"&gt;</w:t>
      </w:r>
    </w:p>
    <w:p w14:paraId="492B3E6D" w14:textId="276A78D5" w:rsidR="00A73A85" w:rsidRPr="00A73A85" w:rsidRDefault="00A73A85" w:rsidP="00A73A85">
      <w:pPr>
        <w:rPr>
          <w:lang w:val="en-IN"/>
        </w:rPr>
      </w:pPr>
      <w:r w:rsidRPr="00A73A85">
        <w:rPr>
          <w:lang w:val="en-IN"/>
        </w:rPr>
        <w:t>        &lt;/video&gt;</w:t>
      </w:r>
    </w:p>
    <w:p w14:paraId="6C5710C1" w14:textId="1CC21611" w:rsidR="00A73A85" w:rsidRPr="00A73A85" w:rsidRDefault="00A73A85" w:rsidP="00A73A85">
      <w:pPr>
        <w:rPr>
          <w:lang w:val="en-IN"/>
        </w:rPr>
      </w:pPr>
      <w:r w:rsidRPr="00A73A85">
        <w:rPr>
          <w:lang w:val="en-IN"/>
        </w:rPr>
        <w:t>        &lt;</w:t>
      </w:r>
      <w:proofErr w:type="spellStart"/>
      <w:r w:rsidRPr="00A73A85">
        <w:rPr>
          <w:lang w:val="en-IN"/>
        </w:rPr>
        <w:t>br</w:t>
      </w:r>
      <w:proofErr w:type="spellEnd"/>
      <w:r w:rsidRPr="00A73A85">
        <w:rPr>
          <w:lang w:val="en-IN"/>
        </w:rPr>
        <w:t>&gt;&lt;</w:t>
      </w:r>
      <w:proofErr w:type="spellStart"/>
      <w:r w:rsidRPr="00A73A85">
        <w:rPr>
          <w:lang w:val="en-IN"/>
        </w:rPr>
        <w:t>br</w:t>
      </w:r>
      <w:proofErr w:type="spellEnd"/>
      <w:r w:rsidRPr="00A73A85">
        <w:rPr>
          <w:lang w:val="en-IN"/>
        </w:rPr>
        <w:t>&gt;</w:t>
      </w:r>
    </w:p>
    <w:p w14:paraId="74CFF77D" w14:textId="6E4288C9" w:rsidR="00A73A85" w:rsidRPr="00A73A85" w:rsidRDefault="00A73A85" w:rsidP="00A73A85">
      <w:pPr>
        <w:rPr>
          <w:lang w:val="en-IN"/>
        </w:rPr>
      </w:pPr>
      <w:r w:rsidRPr="00A73A85">
        <w:rPr>
          <w:lang w:val="en-IN"/>
        </w:rPr>
        <w:t>    &lt;/div&gt;</w:t>
      </w:r>
    </w:p>
    <w:p w14:paraId="69565B43" w14:textId="77777777" w:rsidR="00A73A85" w:rsidRPr="00A73A85" w:rsidRDefault="00A73A85" w:rsidP="00A73A85">
      <w:pPr>
        <w:rPr>
          <w:lang w:val="en-IN"/>
        </w:rPr>
      </w:pPr>
      <w:r w:rsidRPr="00A73A85">
        <w:rPr>
          <w:lang w:val="en-IN"/>
        </w:rPr>
        <w:t>    &lt;div class="section"&gt;</w:t>
      </w:r>
    </w:p>
    <w:p w14:paraId="30F80610" w14:textId="77777777" w:rsidR="00A73A85" w:rsidRPr="00A73A85" w:rsidRDefault="00A73A85" w:rsidP="00A73A85">
      <w:pPr>
        <w:rPr>
          <w:lang w:val="en-IN"/>
        </w:rPr>
      </w:pPr>
      <w:r w:rsidRPr="00A73A85">
        <w:rPr>
          <w:lang w:val="en-IN"/>
        </w:rPr>
        <w:t>        &lt;h2&gt;2. Hyperlinks&lt;/h2&gt;</w:t>
      </w:r>
    </w:p>
    <w:p w14:paraId="360D5CCB" w14:textId="77777777" w:rsidR="00A73A85" w:rsidRPr="00A73A85" w:rsidRDefault="00A73A85" w:rsidP="00A73A85">
      <w:pPr>
        <w:rPr>
          <w:lang w:val="en-IN"/>
        </w:rPr>
      </w:pPr>
      <w:r w:rsidRPr="00A73A85">
        <w:rPr>
          <w:lang w:val="en-IN"/>
        </w:rPr>
        <w:lastRenderedPageBreak/>
        <w:t>        &lt;p&gt;Click to open a useful website:&lt;/p&gt;</w:t>
      </w:r>
    </w:p>
    <w:p w14:paraId="39ADAE70" w14:textId="77777777" w:rsidR="00A73A85" w:rsidRPr="00A73A85" w:rsidRDefault="00A73A85" w:rsidP="00A73A85">
      <w:pPr>
        <w:rPr>
          <w:lang w:val="en-IN"/>
        </w:rPr>
      </w:pPr>
      <w:r w:rsidRPr="00A73A85">
        <w:rPr>
          <w:lang w:val="en-IN"/>
        </w:rPr>
        <w:t xml:space="preserve">        &lt;a </w:t>
      </w:r>
      <w:proofErr w:type="spellStart"/>
      <w:r w:rsidRPr="00A73A85">
        <w:rPr>
          <w:lang w:val="en-IN"/>
        </w:rPr>
        <w:t>href</w:t>
      </w:r>
      <w:proofErr w:type="spellEnd"/>
      <w:r w:rsidRPr="00A73A85">
        <w:rPr>
          <w:lang w:val="en-IN"/>
        </w:rPr>
        <w:t>="https://www.google.com" target="_blank"&gt;Visit Google&lt;/a&gt;</w:t>
      </w:r>
    </w:p>
    <w:p w14:paraId="5709DE98" w14:textId="77777777" w:rsidR="00A73A85" w:rsidRPr="00A73A85" w:rsidRDefault="00A73A85" w:rsidP="00A73A85">
      <w:pPr>
        <w:rPr>
          <w:lang w:val="en-IN"/>
        </w:rPr>
      </w:pPr>
      <w:r w:rsidRPr="00A73A85">
        <w:rPr>
          <w:lang w:val="en-IN"/>
        </w:rPr>
        <w:t>    &lt;/div&gt;</w:t>
      </w:r>
    </w:p>
    <w:p w14:paraId="10F24EAA" w14:textId="77777777" w:rsidR="00A73A85" w:rsidRPr="00A73A85" w:rsidRDefault="00A73A85" w:rsidP="00A73A85">
      <w:pPr>
        <w:rPr>
          <w:lang w:val="en-IN"/>
        </w:rPr>
      </w:pPr>
      <w:r w:rsidRPr="00A73A85">
        <w:rPr>
          <w:lang w:val="en-IN"/>
        </w:rPr>
        <w:t>    &lt;div class="section"&gt;</w:t>
      </w:r>
    </w:p>
    <w:p w14:paraId="3AC08ACD" w14:textId="77777777" w:rsidR="00A73A85" w:rsidRPr="00A73A85" w:rsidRDefault="00A73A85" w:rsidP="00A73A85">
      <w:pPr>
        <w:rPr>
          <w:lang w:val="en-IN"/>
        </w:rPr>
      </w:pPr>
      <w:r w:rsidRPr="00A73A85">
        <w:rPr>
          <w:lang w:val="en-IN"/>
        </w:rPr>
        <w:t>        &lt;h2&gt;3. Tables&lt;/h2&gt;</w:t>
      </w:r>
    </w:p>
    <w:p w14:paraId="2F6AA9F1" w14:textId="0986819B" w:rsidR="00A73A85" w:rsidRPr="00A73A85" w:rsidRDefault="00A73A85" w:rsidP="00A73A85">
      <w:pPr>
        <w:rPr>
          <w:lang w:val="en-IN"/>
        </w:rPr>
      </w:pPr>
      <w:r w:rsidRPr="00A73A85">
        <w:rPr>
          <w:lang w:val="en-IN"/>
        </w:rPr>
        <w:t>        &lt;p&gt;Table helps in organizing data clearly:&lt;/p&gt;</w:t>
      </w:r>
    </w:p>
    <w:p w14:paraId="2A065041" w14:textId="77777777" w:rsidR="00A73A85" w:rsidRPr="00A73A85" w:rsidRDefault="00A73A85" w:rsidP="00A73A85">
      <w:pPr>
        <w:rPr>
          <w:lang w:val="en-IN"/>
        </w:rPr>
      </w:pPr>
      <w:r w:rsidRPr="00A73A85">
        <w:rPr>
          <w:lang w:val="en-IN"/>
        </w:rPr>
        <w:t>        &lt;table&gt;</w:t>
      </w:r>
    </w:p>
    <w:p w14:paraId="4F418EF3" w14:textId="77777777" w:rsidR="00A73A85" w:rsidRPr="00A73A85" w:rsidRDefault="00A73A85" w:rsidP="00A73A85">
      <w:pPr>
        <w:rPr>
          <w:lang w:val="en-IN"/>
        </w:rPr>
      </w:pPr>
      <w:r w:rsidRPr="00A73A85">
        <w:rPr>
          <w:lang w:val="en-IN"/>
        </w:rPr>
        <w:t>            &lt;tr&gt;</w:t>
      </w:r>
    </w:p>
    <w:p w14:paraId="2115E91B" w14:textId="77777777" w:rsidR="00A73A85" w:rsidRPr="00A73A85" w:rsidRDefault="00A73A85" w:rsidP="00A73A85">
      <w:pPr>
        <w:rPr>
          <w:lang w:val="en-IN"/>
        </w:rPr>
      </w:pPr>
      <w:r w:rsidRPr="00A73A85">
        <w:rPr>
          <w:lang w:val="en-IN"/>
        </w:rPr>
        <w:t>                &lt;</w:t>
      </w:r>
      <w:proofErr w:type="spellStart"/>
      <w:r w:rsidRPr="00A73A85">
        <w:rPr>
          <w:lang w:val="en-IN"/>
        </w:rPr>
        <w:t>th</w:t>
      </w:r>
      <w:proofErr w:type="spellEnd"/>
      <w:r w:rsidRPr="00A73A85">
        <w:rPr>
          <w:lang w:val="en-IN"/>
        </w:rPr>
        <w:t>&gt;Product&lt;/</w:t>
      </w:r>
      <w:proofErr w:type="spellStart"/>
      <w:r w:rsidRPr="00A73A85">
        <w:rPr>
          <w:lang w:val="en-IN"/>
        </w:rPr>
        <w:t>th</w:t>
      </w:r>
      <w:proofErr w:type="spellEnd"/>
      <w:r w:rsidRPr="00A73A85">
        <w:rPr>
          <w:lang w:val="en-IN"/>
        </w:rPr>
        <w:t>&gt;</w:t>
      </w:r>
    </w:p>
    <w:p w14:paraId="609C68B4" w14:textId="77777777" w:rsidR="00A73A85" w:rsidRPr="00A73A85" w:rsidRDefault="00A73A85" w:rsidP="00A73A85">
      <w:pPr>
        <w:rPr>
          <w:lang w:val="en-IN"/>
        </w:rPr>
      </w:pPr>
      <w:r w:rsidRPr="00A73A85">
        <w:rPr>
          <w:lang w:val="en-IN"/>
        </w:rPr>
        <w:t>                &lt;</w:t>
      </w:r>
      <w:proofErr w:type="spellStart"/>
      <w:r w:rsidRPr="00A73A85">
        <w:rPr>
          <w:lang w:val="en-IN"/>
        </w:rPr>
        <w:t>th</w:t>
      </w:r>
      <w:proofErr w:type="spellEnd"/>
      <w:r w:rsidRPr="00A73A85">
        <w:rPr>
          <w:lang w:val="en-IN"/>
        </w:rPr>
        <w:t>&gt;Price&lt;/</w:t>
      </w:r>
      <w:proofErr w:type="spellStart"/>
      <w:r w:rsidRPr="00A73A85">
        <w:rPr>
          <w:lang w:val="en-IN"/>
        </w:rPr>
        <w:t>th</w:t>
      </w:r>
      <w:proofErr w:type="spellEnd"/>
      <w:r w:rsidRPr="00A73A85">
        <w:rPr>
          <w:lang w:val="en-IN"/>
        </w:rPr>
        <w:t>&gt;</w:t>
      </w:r>
    </w:p>
    <w:p w14:paraId="6B69AE8F" w14:textId="77777777" w:rsidR="00A73A85" w:rsidRPr="00A73A85" w:rsidRDefault="00A73A85" w:rsidP="00A73A85">
      <w:pPr>
        <w:rPr>
          <w:lang w:val="en-IN"/>
        </w:rPr>
      </w:pPr>
      <w:r w:rsidRPr="00A73A85">
        <w:rPr>
          <w:lang w:val="en-IN"/>
        </w:rPr>
        <w:t>            &lt;/tr&gt;</w:t>
      </w:r>
    </w:p>
    <w:p w14:paraId="505A96BD" w14:textId="77777777" w:rsidR="00A73A85" w:rsidRPr="00A73A85" w:rsidRDefault="00A73A85" w:rsidP="00A73A85">
      <w:pPr>
        <w:rPr>
          <w:lang w:val="en-IN"/>
        </w:rPr>
      </w:pPr>
      <w:r w:rsidRPr="00A73A85">
        <w:rPr>
          <w:lang w:val="en-IN"/>
        </w:rPr>
        <w:t>            &lt;tr&gt;</w:t>
      </w:r>
    </w:p>
    <w:p w14:paraId="3E55B4FD" w14:textId="77777777" w:rsidR="00A73A85" w:rsidRPr="00A73A85" w:rsidRDefault="00A73A85" w:rsidP="00A73A85">
      <w:pPr>
        <w:rPr>
          <w:lang w:val="en-IN"/>
        </w:rPr>
      </w:pPr>
      <w:r w:rsidRPr="00A73A85">
        <w:rPr>
          <w:lang w:val="en-IN"/>
        </w:rPr>
        <w:t>                &lt;td&gt;Pen&lt;/td&gt;</w:t>
      </w:r>
    </w:p>
    <w:p w14:paraId="790D3010" w14:textId="77777777" w:rsidR="00A73A85" w:rsidRPr="00A73A85" w:rsidRDefault="00A73A85" w:rsidP="00A73A85">
      <w:pPr>
        <w:rPr>
          <w:lang w:val="en-IN"/>
        </w:rPr>
      </w:pPr>
      <w:r w:rsidRPr="00A73A85">
        <w:rPr>
          <w:lang w:val="en-IN"/>
        </w:rPr>
        <w:t>                &lt;td&gt;10rs&lt;/td&gt;</w:t>
      </w:r>
    </w:p>
    <w:p w14:paraId="09F9D412" w14:textId="77777777" w:rsidR="00A73A85" w:rsidRPr="00A73A85" w:rsidRDefault="00A73A85" w:rsidP="00A73A85">
      <w:pPr>
        <w:rPr>
          <w:lang w:val="en-IN"/>
        </w:rPr>
      </w:pPr>
      <w:r w:rsidRPr="00A73A85">
        <w:rPr>
          <w:lang w:val="en-IN"/>
        </w:rPr>
        <w:t>            &lt;/tr&gt;</w:t>
      </w:r>
    </w:p>
    <w:p w14:paraId="50496C90" w14:textId="77777777" w:rsidR="00A73A85" w:rsidRPr="00A73A85" w:rsidRDefault="00A73A85" w:rsidP="00A73A85">
      <w:pPr>
        <w:rPr>
          <w:lang w:val="en-IN"/>
        </w:rPr>
      </w:pPr>
      <w:r w:rsidRPr="00A73A85">
        <w:rPr>
          <w:lang w:val="en-IN"/>
        </w:rPr>
        <w:t>            &lt;tr&gt;</w:t>
      </w:r>
    </w:p>
    <w:p w14:paraId="2BD6A8BB" w14:textId="77777777" w:rsidR="00A73A85" w:rsidRPr="00A73A85" w:rsidRDefault="00A73A85" w:rsidP="00A73A85">
      <w:pPr>
        <w:rPr>
          <w:lang w:val="en-IN"/>
        </w:rPr>
      </w:pPr>
      <w:r w:rsidRPr="00A73A85">
        <w:rPr>
          <w:lang w:val="en-IN"/>
        </w:rPr>
        <w:t>                &lt;td&gt;Notebook&lt;/td&gt;</w:t>
      </w:r>
    </w:p>
    <w:p w14:paraId="6513CE4C" w14:textId="77777777" w:rsidR="00A73A85" w:rsidRPr="00A73A85" w:rsidRDefault="00A73A85" w:rsidP="00A73A85">
      <w:pPr>
        <w:rPr>
          <w:lang w:val="en-IN"/>
        </w:rPr>
      </w:pPr>
      <w:r w:rsidRPr="00A73A85">
        <w:rPr>
          <w:lang w:val="en-IN"/>
        </w:rPr>
        <w:t>                &lt;td&gt;30rs&lt;/td&gt;</w:t>
      </w:r>
    </w:p>
    <w:p w14:paraId="43DE1493" w14:textId="77777777" w:rsidR="00A73A85" w:rsidRPr="00A73A85" w:rsidRDefault="00A73A85" w:rsidP="00A73A85">
      <w:pPr>
        <w:rPr>
          <w:lang w:val="en-IN"/>
        </w:rPr>
      </w:pPr>
      <w:r w:rsidRPr="00A73A85">
        <w:rPr>
          <w:lang w:val="en-IN"/>
        </w:rPr>
        <w:t>            &lt;/tr&gt;</w:t>
      </w:r>
    </w:p>
    <w:p w14:paraId="39C81283" w14:textId="77777777" w:rsidR="00A73A85" w:rsidRPr="00A73A85" w:rsidRDefault="00A73A85" w:rsidP="00A73A85">
      <w:pPr>
        <w:rPr>
          <w:lang w:val="en-IN"/>
        </w:rPr>
      </w:pPr>
      <w:r w:rsidRPr="00A73A85">
        <w:rPr>
          <w:lang w:val="en-IN"/>
        </w:rPr>
        <w:t>        &lt;/table&gt;</w:t>
      </w:r>
    </w:p>
    <w:p w14:paraId="4B7AED87" w14:textId="77777777" w:rsidR="00A73A85" w:rsidRPr="00A73A85" w:rsidRDefault="00A73A85" w:rsidP="00A73A85">
      <w:pPr>
        <w:rPr>
          <w:lang w:val="en-IN"/>
        </w:rPr>
      </w:pPr>
      <w:r w:rsidRPr="00A73A85">
        <w:rPr>
          <w:lang w:val="en-IN"/>
        </w:rPr>
        <w:t>    &lt;/div&gt;</w:t>
      </w:r>
    </w:p>
    <w:p w14:paraId="45F727E3" w14:textId="77777777" w:rsidR="00A73A85" w:rsidRPr="00A73A85" w:rsidRDefault="00A73A85" w:rsidP="00A73A85">
      <w:pPr>
        <w:rPr>
          <w:lang w:val="en-IN"/>
        </w:rPr>
      </w:pPr>
    </w:p>
    <w:p w14:paraId="35C2131F" w14:textId="77777777" w:rsidR="00A73A85" w:rsidRPr="00A73A85" w:rsidRDefault="00A73A85" w:rsidP="00A73A85">
      <w:pPr>
        <w:rPr>
          <w:lang w:val="en-IN"/>
        </w:rPr>
      </w:pPr>
      <w:r w:rsidRPr="00A73A85">
        <w:rPr>
          <w:lang w:val="en-IN"/>
        </w:rPr>
        <w:t>    &lt;div class="section"&gt;</w:t>
      </w:r>
    </w:p>
    <w:p w14:paraId="71645610" w14:textId="77777777" w:rsidR="00A73A85" w:rsidRPr="00A73A85" w:rsidRDefault="00A73A85" w:rsidP="00A73A85">
      <w:pPr>
        <w:rPr>
          <w:lang w:val="en-IN"/>
        </w:rPr>
      </w:pPr>
      <w:r w:rsidRPr="00A73A85">
        <w:rPr>
          <w:lang w:val="en-IN"/>
        </w:rPr>
        <w:t>        &lt;h2&gt;4. Forms&lt;/h2&gt;</w:t>
      </w:r>
    </w:p>
    <w:p w14:paraId="3146A0CB" w14:textId="77777777" w:rsidR="00A73A85" w:rsidRPr="00A73A85" w:rsidRDefault="00A73A85" w:rsidP="00A73A85">
      <w:pPr>
        <w:rPr>
          <w:lang w:val="en-IN"/>
        </w:rPr>
      </w:pPr>
      <w:r w:rsidRPr="00A73A85">
        <w:rPr>
          <w:lang w:val="en-IN"/>
        </w:rPr>
        <w:t>        &lt;p&gt;Enter your details:&lt;/p&gt;</w:t>
      </w:r>
    </w:p>
    <w:p w14:paraId="7D9364AF" w14:textId="77777777" w:rsidR="00A73A85" w:rsidRPr="00A73A85" w:rsidRDefault="00A73A85" w:rsidP="00A73A85">
      <w:pPr>
        <w:rPr>
          <w:lang w:val="en-IN"/>
        </w:rPr>
      </w:pPr>
    </w:p>
    <w:p w14:paraId="1A8A7EB8" w14:textId="77777777" w:rsidR="00A73A85" w:rsidRPr="00A73A85" w:rsidRDefault="00A73A85" w:rsidP="00A73A85">
      <w:pPr>
        <w:rPr>
          <w:lang w:val="en-IN"/>
        </w:rPr>
      </w:pPr>
      <w:r w:rsidRPr="00A73A85">
        <w:rPr>
          <w:lang w:val="en-IN"/>
        </w:rPr>
        <w:lastRenderedPageBreak/>
        <w:t>        &lt;form&gt;</w:t>
      </w:r>
    </w:p>
    <w:p w14:paraId="4E2C171C" w14:textId="77777777" w:rsidR="00A73A85" w:rsidRPr="00A73A85" w:rsidRDefault="00A73A85" w:rsidP="00A73A85">
      <w:pPr>
        <w:rPr>
          <w:lang w:val="en-IN"/>
        </w:rPr>
      </w:pPr>
      <w:r w:rsidRPr="00A73A85">
        <w:rPr>
          <w:lang w:val="en-IN"/>
        </w:rPr>
        <w:t>            &lt;label&gt;Name:&lt;/label&gt;&lt;</w:t>
      </w:r>
      <w:proofErr w:type="spellStart"/>
      <w:r w:rsidRPr="00A73A85">
        <w:rPr>
          <w:lang w:val="en-IN"/>
        </w:rPr>
        <w:t>br</w:t>
      </w:r>
      <w:proofErr w:type="spellEnd"/>
      <w:r w:rsidRPr="00A73A85">
        <w:rPr>
          <w:lang w:val="en-IN"/>
        </w:rPr>
        <w:t>&gt;</w:t>
      </w:r>
    </w:p>
    <w:p w14:paraId="0E4C5384" w14:textId="055D414E" w:rsidR="00A73A85" w:rsidRPr="00A73A85" w:rsidRDefault="00A73A85" w:rsidP="00A73A85">
      <w:pPr>
        <w:rPr>
          <w:lang w:val="en-IN"/>
        </w:rPr>
      </w:pPr>
      <w:r w:rsidRPr="00A73A85">
        <w:rPr>
          <w:lang w:val="en-IN"/>
        </w:rPr>
        <w:t>            &lt;input type="text" placeholder="Enter your name"&gt;&lt;</w:t>
      </w:r>
      <w:proofErr w:type="spellStart"/>
      <w:r w:rsidRPr="00A73A85">
        <w:rPr>
          <w:lang w:val="en-IN"/>
        </w:rPr>
        <w:t>br</w:t>
      </w:r>
      <w:proofErr w:type="spellEnd"/>
      <w:r w:rsidRPr="00A73A85">
        <w:rPr>
          <w:lang w:val="en-IN"/>
        </w:rPr>
        <w:t>&gt;</w:t>
      </w:r>
    </w:p>
    <w:p w14:paraId="212CA667" w14:textId="77777777" w:rsidR="00A73A85" w:rsidRPr="00A73A85" w:rsidRDefault="00A73A85" w:rsidP="00A73A85">
      <w:pPr>
        <w:rPr>
          <w:lang w:val="en-IN"/>
        </w:rPr>
      </w:pPr>
      <w:r w:rsidRPr="00A73A85">
        <w:rPr>
          <w:lang w:val="en-IN"/>
        </w:rPr>
        <w:t>            &lt;label&gt;Email:&lt;/label&gt;&lt;</w:t>
      </w:r>
      <w:proofErr w:type="spellStart"/>
      <w:r w:rsidRPr="00A73A85">
        <w:rPr>
          <w:lang w:val="en-IN"/>
        </w:rPr>
        <w:t>br</w:t>
      </w:r>
      <w:proofErr w:type="spellEnd"/>
      <w:r w:rsidRPr="00A73A85">
        <w:rPr>
          <w:lang w:val="en-IN"/>
        </w:rPr>
        <w:t>&gt;</w:t>
      </w:r>
    </w:p>
    <w:p w14:paraId="00713773" w14:textId="25FD66CB" w:rsidR="00A73A85" w:rsidRPr="00A73A85" w:rsidRDefault="00A73A85" w:rsidP="00A73A85">
      <w:pPr>
        <w:rPr>
          <w:lang w:val="en-IN"/>
        </w:rPr>
      </w:pPr>
      <w:r w:rsidRPr="00A73A85">
        <w:rPr>
          <w:lang w:val="en-IN"/>
        </w:rPr>
        <w:t>            &lt;input type="email" placeholder="Enter your email"&gt;&lt;</w:t>
      </w:r>
      <w:proofErr w:type="spellStart"/>
      <w:r w:rsidRPr="00A73A85">
        <w:rPr>
          <w:lang w:val="en-IN"/>
        </w:rPr>
        <w:t>br</w:t>
      </w:r>
      <w:proofErr w:type="spellEnd"/>
      <w:r w:rsidRPr="00A73A85">
        <w:rPr>
          <w:lang w:val="en-IN"/>
        </w:rPr>
        <w:t>&gt;</w:t>
      </w:r>
    </w:p>
    <w:p w14:paraId="1268F280" w14:textId="77777777" w:rsidR="00A73A85" w:rsidRPr="00A73A85" w:rsidRDefault="00A73A85" w:rsidP="00A73A85">
      <w:pPr>
        <w:rPr>
          <w:lang w:val="en-IN"/>
        </w:rPr>
      </w:pPr>
      <w:r w:rsidRPr="00A73A85">
        <w:rPr>
          <w:lang w:val="en-IN"/>
        </w:rPr>
        <w:t>            &lt;input type="submit" value="Submit"&gt;</w:t>
      </w:r>
    </w:p>
    <w:p w14:paraId="5F2BC30F" w14:textId="77777777" w:rsidR="00A73A85" w:rsidRPr="00A73A85" w:rsidRDefault="00A73A85" w:rsidP="00A73A85">
      <w:pPr>
        <w:rPr>
          <w:lang w:val="en-IN"/>
        </w:rPr>
      </w:pPr>
      <w:r w:rsidRPr="00A73A85">
        <w:rPr>
          <w:lang w:val="en-IN"/>
        </w:rPr>
        <w:t>        &lt;/form&gt;</w:t>
      </w:r>
    </w:p>
    <w:p w14:paraId="3553495C" w14:textId="72118A8E" w:rsidR="00A73A85" w:rsidRPr="00A73A85" w:rsidRDefault="00A73A85" w:rsidP="00A73A85">
      <w:pPr>
        <w:rPr>
          <w:lang w:val="en-IN"/>
        </w:rPr>
      </w:pPr>
      <w:r w:rsidRPr="00A73A85">
        <w:rPr>
          <w:lang w:val="en-IN"/>
        </w:rPr>
        <w:t>    &lt;/div&gt;</w:t>
      </w:r>
    </w:p>
    <w:p w14:paraId="57322D81" w14:textId="77777777" w:rsidR="00A73A85" w:rsidRPr="00A73A85" w:rsidRDefault="00A73A85" w:rsidP="00A73A85">
      <w:pPr>
        <w:rPr>
          <w:lang w:val="en-IN"/>
        </w:rPr>
      </w:pPr>
      <w:r w:rsidRPr="00A73A85">
        <w:rPr>
          <w:lang w:val="en-IN"/>
        </w:rPr>
        <w:t>    &lt;div class="section"&gt;</w:t>
      </w:r>
    </w:p>
    <w:p w14:paraId="542D94D3" w14:textId="4811E881" w:rsidR="00A73A85" w:rsidRPr="00A73A85" w:rsidRDefault="00A73A85" w:rsidP="00A73A85">
      <w:pPr>
        <w:rPr>
          <w:lang w:val="en-IN"/>
        </w:rPr>
      </w:pPr>
      <w:r w:rsidRPr="00A73A85">
        <w:rPr>
          <w:lang w:val="en-IN"/>
        </w:rPr>
        <w:t>        &lt;h2&gt;5. Lists&lt;/h2&gt;</w:t>
      </w:r>
    </w:p>
    <w:p w14:paraId="73B34B19" w14:textId="77777777" w:rsidR="00A73A85" w:rsidRPr="00A73A85" w:rsidRDefault="00A73A85" w:rsidP="00A73A85">
      <w:pPr>
        <w:rPr>
          <w:lang w:val="en-IN"/>
        </w:rPr>
      </w:pPr>
      <w:r w:rsidRPr="00A73A85">
        <w:rPr>
          <w:lang w:val="en-IN"/>
        </w:rPr>
        <w:t>        &lt;h3&gt;Unordered List&lt;/h3&gt;</w:t>
      </w:r>
    </w:p>
    <w:p w14:paraId="4055063A" w14:textId="77777777" w:rsidR="00A73A85" w:rsidRPr="00A73A85" w:rsidRDefault="00A73A85" w:rsidP="00A73A85">
      <w:pPr>
        <w:rPr>
          <w:lang w:val="en-IN"/>
        </w:rPr>
      </w:pPr>
      <w:r w:rsidRPr="00A73A85">
        <w:rPr>
          <w:lang w:val="en-IN"/>
        </w:rPr>
        <w:t>        &lt;ul&gt;</w:t>
      </w:r>
    </w:p>
    <w:p w14:paraId="18DCBA8F" w14:textId="77777777" w:rsidR="00A73A85" w:rsidRPr="00A73A85" w:rsidRDefault="00A73A85" w:rsidP="00A73A85">
      <w:pPr>
        <w:rPr>
          <w:lang w:val="en-IN"/>
        </w:rPr>
      </w:pPr>
      <w:r w:rsidRPr="00A73A85">
        <w:rPr>
          <w:lang w:val="en-IN"/>
        </w:rPr>
        <w:t>            &lt;li&gt;Improves readability&lt;/li&gt;</w:t>
      </w:r>
    </w:p>
    <w:p w14:paraId="66EDD178" w14:textId="77777777" w:rsidR="00A73A85" w:rsidRPr="00A73A85" w:rsidRDefault="00A73A85" w:rsidP="00A73A85">
      <w:pPr>
        <w:rPr>
          <w:lang w:val="en-IN"/>
        </w:rPr>
      </w:pPr>
      <w:r w:rsidRPr="00A73A85">
        <w:rPr>
          <w:lang w:val="en-IN"/>
        </w:rPr>
        <w:t>            &lt;li&gt;Organizes content&lt;/li&gt;</w:t>
      </w:r>
    </w:p>
    <w:p w14:paraId="4C89DA69" w14:textId="77777777" w:rsidR="00A73A85" w:rsidRPr="00A73A85" w:rsidRDefault="00A73A85" w:rsidP="00A73A85">
      <w:pPr>
        <w:rPr>
          <w:lang w:val="en-IN"/>
        </w:rPr>
      </w:pPr>
      <w:r w:rsidRPr="00A73A85">
        <w:rPr>
          <w:lang w:val="en-IN"/>
        </w:rPr>
        <w:t>            &lt;li&gt;Easy to scan information&lt;/li&gt;</w:t>
      </w:r>
    </w:p>
    <w:p w14:paraId="365F860A" w14:textId="542FC7D4" w:rsidR="00A73A85" w:rsidRPr="00A73A85" w:rsidRDefault="00A73A85" w:rsidP="00A73A85">
      <w:pPr>
        <w:rPr>
          <w:lang w:val="en-IN"/>
        </w:rPr>
      </w:pPr>
      <w:r w:rsidRPr="00A73A85">
        <w:rPr>
          <w:lang w:val="en-IN"/>
        </w:rPr>
        <w:t>        &lt;/ul&gt;</w:t>
      </w:r>
    </w:p>
    <w:p w14:paraId="09A600A8" w14:textId="77777777" w:rsidR="00A73A85" w:rsidRPr="00A73A85" w:rsidRDefault="00A73A85" w:rsidP="00A73A85">
      <w:pPr>
        <w:rPr>
          <w:lang w:val="en-IN"/>
        </w:rPr>
      </w:pPr>
      <w:r w:rsidRPr="00A73A85">
        <w:rPr>
          <w:lang w:val="en-IN"/>
        </w:rPr>
        <w:t>        &lt;h3&gt;Ordered List&lt;/h3&gt;</w:t>
      </w:r>
    </w:p>
    <w:p w14:paraId="4073EA66" w14:textId="77777777" w:rsidR="00A73A85" w:rsidRPr="00A73A85" w:rsidRDefault="00A73A85" w:rsidP="00A73A85">
      <w:pPr>
        <w:rPr>
          <w:lang w:val="en-IN"/>
        </w:rPr>
      </w:pPr>
      <w:r w:rsidRPr="00A73A85">
        <w:rPr>
          <w:lang w:val="en-IN"/>
        </w:rPr>
        <w:t>        &lt;ul&gt;</w:t>
      </w:r>
    </w:p>
    <w:p w14:paraId="39F41BD4" w14:textId="77777777" w:rsidR="00A73A85" w:rsidRPr="00A73A85" w:rsidRDefault="00A73A85" w:rsidP="00A73A85">
      <w:pPr>
        <w:rPr>
          <w:lang w:val="en-IN"/>
        </w:rPr>
      </w:pPr>
      <w:r w:rsidRPr="00A73A85">
        <w:rPr>
          <w:lang w:val="en-IN"/>
        </w:rPr>
        <w:t>            &lt;li&gt;Step 1: Open browser&lt;/li&gt;</w:t>
      </w:r>
    </w:p>
    <w:p w14:paraId="64DC6682" w14:textId="77777777" w:rsidR="00A73A85" w:rsidRPr="00A73A85" w:rsidRDefault="00A73A85" w:rsidP="00A73A85">
      <w:pPr>
        <w:rPr>
          <w:lang w:val="en-IN"/>
        </w:rPr>
      </w:pPr>
      <w:r w:rsidRPr="00A73A85">
        <w:rPr>
          <w:lang w:val="en-IN"/>
        </w:rPr>
        <w:t>            &lt;li&gt;Step 2: Visit website&lt;/li&gt;</w:t>
      </w:r>
    </w:p>
    <w:p w14:paraId="765588E7" w14:textId="77777777" w:rsidR="00A73A85" w:rsidRPr="00A73A85" w:rsidRDefault="00A73A85" w:rsidP="00A73A85">
      <w:pPr>
        <w:rPr>
          <w:lang w:val="en-IN"/>
        </w:rPr>
      </w:pPr>
      <w:r w:rsidRPr="00A73A85">
        <w:rPr>
          <w:lang w:val="en-IN"/>
        </w:rPr>
        <w:t>            &lt;li&gt;Step 3: Explore content&lt;/li&gt;</w:t>
      </w:r>
    </w:p>
    <w:p w14:paraId="4A71F38A" w14:textId="77777777" w:rsidR="00A73A85" w:rsidRPr="00A73A85" w:rsidRDefault="00A73A85" w:rsidP="00A73A85">
      <w:pPr>
        <w:rPr>
          <w:lang w:val="en-IN"/>
        </w:rPr>
      </w:pPr>
      <w:r w:rsidRPr="00A73A85">
        <w:rPr>
          <w:lang w:val="en-IN"/>
        </w:rPr>
        <w:t>        &lt;/ul&gt;</w:t>
      </w:r>
    </w:p>
    <w:p w14:paraId="4FCD8933" w14:textId="0826D115" w:rsidR="00A73A85" w:rsidRPr="00A73A85" w:rsidRDefault="00A73A85" w:rsidP="00A73A85">
      <w:pPr>
        <w:rPr>
          <w:lang w:val="en-IN"/>
        </w:rPr>
      </w:pPr>
      <w:r w:rsidRPr="00A73A85">
        <w:rPr>
          <w:lang w:val="en-IN"/>
        </w:rPr>
        <w:t>    &lt;/div&gt;</w:t>
      </w:r>
    </w:p>
    <w:p w14:paraId="1B1549D0" w14:textId="77777777" w:rsidR="00A73A85" w:rsidRPr="00A73A85" w:rsidRDefault="00A73A85" w:rsidP="00A73A85">
      <w:pPr>
        <w:rPr>
          <w:lang w:val="en-IN"/>
        </w:rPr>
      </w:pPr>
      <w:r w:rsidRPr="00A73A85">
        <w:rPr>
          <w:lang w:val="en-IN"/>
        </w:rPr>
        <w:t>&lt;/body&gt;</w:t>
      </w:r>
    </w:p>
    <w:p w14:paraId="1ABD73B3" w14:textId="77777777" w:rsidR="00A73A85" w:rsidRPr="00A73A85" w:rsidRDefault="00A73A85" w:rsidP="00A73A85">
      <w:pPr>
        <w:rPr>
          <w:lang w:val="en-IN"/>
        </w:rPr>
      </w:pPr>
      <w:r w:rsidRPr="00A73A85">
        <w:rPr>
          <w:lang w:val="en-IN"/>
        </w:rPr>
        <w:t>&lt;/html&gt;</w:t>
      </w:r>
    </w:p>
    <w:p w14:paraId="56DF0667" w14:textId="77777777" w:rsidR="00A73A85" w:rsidRDefault="00A73A85"/>
    <w:sectPr w:rsidR="00A73A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2893">
    <w:abstractNumId w:val="8"/>
  </w:num>
  <w:num w:numId="2" w16cid:durableId="2010055394">
    <w:abstractNumId w:val="6"/>
  </w:num>
  <w:num w:numId="3" w16cid:durableId="1576623379">
    <w:abstractNumId w:val="5"/>
  </w:num>
  <w:num w:numId="4" w16cid:durableId="1265530643">
    <w:abstractNumId w:val="4"/>
  </w:num>
  <w:num w:numId="5" w16cid:durableId="1329019322">
    <w:abstractNumId w:val="7"/>
  </w:num>
  <w:num w:numId="6" w16cid:durableId="38283407">
    <w:abstractNumId w:val="3"/>
  </w:num>
  <w:num w:numId="7" w16cid:durableId="442577067">
    <w:abstractNumId w:val="2"/>
  </w:num>
  <w:num w:numId="8" w16cid:durableId="658970053">
    <w:abstractNumId w:val="1"/>
  </w:num>
  <w:num w:numId="9" w16cid:durableId="41131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326"/>
    <w:rsid w:val="00540083"/>
    <w:rsid w:val="00850FED"/>
    <w:rsid w:val="00A73A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AB2D8"/>
  <w14:defaultImageDpi w14:val="300"/>
  <w15:docId w15:val="{88BFD2E2-6046-45B1-AEE6-C0D58648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Bisht</cp:lastModifiedBy>
  <cp:revision>2</cp:revision>
  <dcterms:created xsi:type="dcterms:W3CDTF">2025-12-11T10:31:00Z</dcterms:created>
  <dcterms:modified xsi:type="dcterms:W3CDTF">2025-12-11T10:31:00Z</dcterms:modified>
  <cp:category/>
</cp:coreProperties>
</file>